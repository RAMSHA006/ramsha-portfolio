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RAMSHA</w:t>
      </w:r>
    </w:p>
    <w:p>
      <w:r>
        <w:rPr>
          <w:color w:val="000000"/>
        </w:rPr>
        <w:t>Email: ramshww006@gmail.com | Phone: 03413993316 | Karachi, Pakistan</w:t>
      </w:r>
    </w:p>
    <w:p>
      <w:pPr>
        <w:pStyle w:val="Heading2"/>
      </w:pPr>
      <w:r>
        <w:rPr>
          <w:color w:val="000000"/>
        </w:rPr>
        <w:t>PROFESSIONAL SUMMARY</w:t>
      </w:r>
    </w:p>
    <w:p>
      <w:r>
        <w:rPr>
          <w:color w:val="000000"/>
        </w:rPr>
        <w:t>Motivated Software Engineering student with practical web development experience and a strong foundation in programming. Passionate about building responsive web applications, learning modern technologies, and solving real-world problems. Seeking an internship or entry-level software engineering opportunity.</w:t>
      </w:r>
    </w:p>
    <w:p>
      <w:pPr>
        <w:pStyle w:val="Heading2"/>
      </w:pPr>
      <w:r>
        <w:rPr>
          <w:color w:val="000000"/>
        </w:rPr>
        <w:t>EDUCATION</w:t>
      </w:r>
    </w:p>
    <w:p>
      <w:r>
        <w:rPr>
          <w:color w:val="000000"/>
        </w:rPr>
        <w:t>Sir Syed University of Engineering &amp; Technology</w:t>
        <w:br/>
        <w:t>B.Tech. in Software Engineering (4th Semester)</w:t>
        <w:br/>
        <w:t>Karachi, Pakistan</w:t>
      </w:r>
    </w:p>
    <w:p>
      <w:pPr>
        <w:pStyle w:val="Heading2"/>
      </w:pPr>
      <w:r>
        <w:rPr>
          <w:color w:val="000000"/>
        </w:rPr>
        <w:t>PROFESSIONAL EXPERIENCE</w:t>
      </w:r>
    </w:p>
    <w:p>
      <w:r>
        <w:rPr>
          <w:color w:val="000000"/>
        </w:rPr>
        <w:t>Innovative Design Express | Web Developer</w:t>
        <w:br/>
        <w:t>Apr 2025 – Jun 2026 | Karachi, Pakistan</w:t>
      </w:r>
    </w:p>
    <w:p>
      <w:pPr>
        <w:pStyle w:val="ListBullet"/>
      </w:pPr>
      <w:r>
        <w:rPr>
          <w:color w:val="000000"/>
        </w:rPr>
        <w:t>Designed and developed responsive websites using HTML, CSS, and JavaScript.</w:t>
      </w:r>
    </w:p>
    <w:p>
      <w:pPr>
        <w:pStyle w:val="ListBullet"/>
      </w:pPr>
      <w:r>
        <w:rPr>
          <w:color w:val="000000"/>
        </w:rPr>
        <w:t>Customized websites based on client requirements.</w:t>
      </w:r>
    </w:p>
    <w:p>
      <w:pPr>
        <w:pStyle w:val="ListBullet"/>
      </w:pPr>
      <w:r>
        <w:rPr>
          <w:color w:val="000000"/>
        </w:rPr>
        <w:t>Improved website usability and responsiveness.</w:t>
      </w:r>
    </w:p>
    <w:p>
      <w:pPr>
        <w:pStyle w:val="ListBullet"/>
      </w:pPr>
      <w:r>
        <w:rPr>
          <w:color w:val="000000"/>
        </w:rPr>
        <w:t>Collaborated with team members to deliver projects on schedule.</w:t>
      </w:r>
    </w:p>
    <w:p>
      <w:pPr>
        <w:pStyle w:val="Heading2"/>
      </w:pPr>
      <w:r>
        <w:rPr>
          <w:color w:val="000000"/>
        </w:rPr>
        <w:t>ACADEMIC DEVELOPMENT</w:t>
      </w:r>
    </w:p>
    <w:p>
      <w:pPr>
        <w:pStyle w:val="ListBullet"/>
      </w:pPr>
      <w:r>
        <w:rPr>
          <w:color w:val="000000"/>
        </w:rPr>
        <w:t>Strengthening programming skills through coursework and hands-on practice.</w:t>
      </w:r>
    </w:p>
    <w:p>
      <w:pPr>
        <w:pStyle w:val="ListBullet"/>
      </w:pPr>
      <w:r>
        <w:rPr>
          <w:color w:val="000000"/>
        </w:rPr>
        <w:t>Developing small applications using Java and web technologies.</w:t>
      </w:r>
    </w:p>
    <w:p>
      <w:pPr>
        <w:pStyle w:val="ListBullet"/>
      </w:pPr>
      <w:r>
        <w:rPr>
          <w:color w:val="000000"/>
        </w:rPr>
        <w:t>Continuously improving software development and problem-solving skills.</w:t>
      </w:r>
    </w:p>
    <w:p>
      <w:pPr>
        <w:pStyle w:val="Heading2"/>
      </w:pPr>
      <w:r>
        <w:rPr>
          <w:color w:val="000000"/>
        </w:rPr>
        <w:t>CERTIFICATION</w:t>
      </w:r>
    </w:p>
    <w:p>
      <w:pPr>
        <w:pStyle w:val="ListBullet"/>
      </w:pPr>
      <w:r>
        <w:rPr>
          <w:color w:val="000000"/>
        </w:rPr>
        <w:t>Web Development Certificate – NED University of Engineering and Technology</w:t>
      </w:r>
    </w:p>
    <w:p>
      <w:pPr>
        <w:pStyle w:val="Heading2"/>
      </w:pPr>
      <w:r>
        <w:rPr>
          <w:color w:val="000000"/>
        </w:rPr>
        <w:t>TECHNICAL SKILLS</w:t>
      </w:r>
    </w:p>
    <w:p>
      <w:r>
        <w:rPr>
          <w:color w:val="000000"/>
        </w:rPr>
        <w:t>Programming: Java, JavaScript, HTML, CSS</w:t>
        <w:br/>
        <w:t>Web Technologies: HTML5, CSS3, Responsive Web Design</w:t>
        <w:br/>
        <w:t>Libraries: Selenium, NumPy, Pandas</w:t>
        <w:br/>
        <w:t>Tools: Visual Studio Code, IntelliJ IDEA, PyCharm, Jupyter Notebook</w:t>
        <w:br/>
        <w:t>Version Control: Git, GitHub</w:t>
      </w:r>
    </w:p>
    <w:p>
      <w:pPr>
        <w:pStyle w:val="Heading2"/>
      </w:pPr>
      <w:r>
        <w:rPr>
          <w:color w:val="000000"/>
        </w:rPr>
        <w:t>SOFT SKILLS</w:t>
      </w:r>
    </w:p>
    <w:p>
      <w:r>
        <w:rPr>
          <w:color w:val="000000"/>
        </w:rPr>
        <w:t>Communication • Teamwork • Problem Solving • Time Management • Quick Learner</w:t>
      </w:r>
    </w:p>
    <w:p>
      <w:pPr>
        <w:pStyle w:val="Heading2"/>
      </w:pPr>
      <w:r>
        <w:rPr>
          <w:color w:val="000000"/>
        </w:rPr>
        <w:t>LANGUAGES</w:t>
      </w:r>
    </w:p>
    <w:p>
      <w:r>
        <w:rPr>
          <w:color w:val="000000"/>
        </w:rPr>
        <w:t>English •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